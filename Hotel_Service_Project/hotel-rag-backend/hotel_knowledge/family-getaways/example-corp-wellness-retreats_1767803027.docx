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Corp Hospitality Group</w:t>
      </w:r>
    </w:p>
    <w:p>
      <w:r>
        <w:t>Escape the Ordinary with Example Corp Hospitality Group</w:t>
        <w:br/>
        <w:br/>
        <w:t>At Example Corp Hospitality Group, we believe that travel should be an extraordinary experience. From the moment you step through our doors, you'll be immersed in a world of unparalleled hospitality, where every detail is thoughtfully crafted to exceed your expectations.</w:t>
        <w:br/>
        <w:br/>
        <w:t>With a rich history spanning over five decades, Example Corp Hospitality Group has grown into a global leader in the hospitality industry, offering a diverse portfolio of hotel brands that cater to every traveler's desires. Whether you seek the ultimate in luxury, a family-friendly adventure, or a lively party atmosphere, our collection of hotels promises an unforgettable stay.</w:t>
      </w:r>
    </w:p>
    <w:p>
      <w:pPr>
        <w:pStyle w:val="Heading1"/>
      </w:pPr>
      <w:r>
        <w:t>Example Corp Wellness Retreats</w:t>
      </w:r>
    </w:p>
    <w:p>
      <w:r>
        <w:t>Escape the Everyday and Reconnect with Yourself</w:t>
        <w:br/>
        <w:br/>
        <w:t>At Example Corp Wellness Retreats, we believe in the power of self-care and holistic wellness. Our exclusive retreats are designed to help you reconnect with your mind, body, and spirit, offering a sanctuary for relaxation, rejuvenation, and personal growth.</w:t>
        <w:br/>
        <w:br/>
        <w:t>Whether you're looking to unwind from the stresses of daily life, embark on a transformative wellness journey, or simply enjoy some time for yourself, our wellness-focused hotels provide the perfect environment to restore balance and harmony.</w:t>
        <w:br/>
        <w:br/>
        <w:t>Key Features:</w:t>
        <w:br/>
        <w:br/>
        <w:t>- Holistic Wellness Programs: Tailored retreats combining yoga, meditation, mindfulness, and fitness sessions to nourish your body and soul.</w:t>
        <w:br/>
        <w:t>- Spa and Therapeutic Treatments: Experience world-class massages, facials, and holistic healing therapies, including aromatherapy, acupuncture, and sound healing.</w:t>
        <w:br/>
        <w:t>- Healthy Dining: Indulge in fresh, organic meals designed to enhance your well-being, with plant-based, gluten-free, and detox options available.</w:t>
        <w:br/>
        <w:t>- Nature Immersion: Our retreats are set in peaceful natural locations—beachfronts, forests, and mountains—allowing you to embrace nature’s calming effects.</w:t>
        <w:br/>
        <w:t>- Wellness Workshops and Seminars: Learn from expert practitioners about nutrition, stress management, mindfulness, and personal development.</w:t>
        <w:br/>
        <w:t>- Eco-friendly Accommodations: Stay in sustainable, eco-friendly rooms designed to support a peaceful mind, featuring natural materials, energy-efficient systems, and tranquil surroundings.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